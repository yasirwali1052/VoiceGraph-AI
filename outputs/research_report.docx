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</w:t>
      </w:r>
    </w:p>
    <w:p>
      <w:r>
        <w:t>**Summary of Formula 1 and Formula E Information**</w:t>
      </w:r>
    </w:p>
    <w:p>
      <w:r>
        <w:t>**2022 Formula 1 World Drivers' Championship:**</w:t>
      </w:r>
    </w:p>
    <w:p>
      <w:r>
        <w:t>- Max Verstappen won the 2022 F1 Drivers World Championship.</w:t>
      </w:r>
    </w:p>
    <w:p>
      <w:r>
        <w:t>**2021/2022 Formula E World Championship:**</w:t>
      </w:r>
    </w:p>
    <w:p>
      <w:r>
        <w:t>- The winner of the 2021/2022 Formula E world championship is not mentioned in the provided search results.</w:t>
      </w:r>
    </w:p>
    <w:p>
      <w:r>
        <w:t>**Interesting Moments in Formula 1:**</w:t>
      </w:r>
    </w:p>
    <w:p>
      <w:r>
        <w:t>- In 2022, Pierre Gasly was caught in a hot mic moment discussing his contract with Alpine for 2023.</w:t>
      </w:r>
    </w:p>
    <w:p>
      <w:r>
        <w:t>- A Redditor's comment about Gasly's hot mic moment was referenced by Gasly himself as an excuse when questioned about his contract.</w:t>
      </w:r>
    </w:p>
    <w:p>
      <w:r>
        <w:t>**Formula 1 and Formula E History:**</w:t>
      </w:r>
    </w:p>
    <w:p>
      <w:r>
        <w:t>- Keke Rosberg won the 1982 Formula 1 season with just a single win.</w:t>
      </w:r>
    </w:p>
    <w:p>
      <w:r>
        <w:t>- The 1982 Formula 1 season was marked by the quick but unreliable Renaults and the loss of both Ferrari drivers.</w:t>
      </w:r>
    </w:p>
    <w:p>
      <w:r>
        <w:t>**Redditor's Experience:**</w:t>
      </w:r>
    </w:p>
    <w:p>
      <w:r>
        <w:t>- Exactly 7 years after the fact, a Redditor who was allowed to sit in an F1 car in 2018 won the Formula 1 World Drivers' Championship in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